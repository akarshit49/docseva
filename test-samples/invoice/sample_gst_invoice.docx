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TAX INVOICE</w:t>
      </w:r>
    </w:p>
    <w:p/>
    <w:p>
      <w:r>
        <w:rPr>
          <w:b w:val="0"/>
        </w:rPr>
        <w:t>Supplier: Sanmati Enterprises</w:t>
      </w:r>
    </w:p>
    <w:p>
      <w:r>
        <w:rPr>
          <w:b w:val="0"/>
        </w:rPr>
        <w:t>GSTIN: 27ABCDE1234F1Z5</w:t>
      </w:r>
    </w:p>
    <w:p>
      <w:r>
        <w:rPr>
          <w:b w:val="0"/>
        </w:rPr>
        <w:t>Address: 15 Industrial Area, Pune, Maharashtra - 411018</w:t>
      </w:r>
    </w:p>
    <w:p>
      <w:r>
        <w:rPr>
          <w:b w:val="0"/>
        </w:rPr>
        <w:t>Invoice No: INV-2024-089   Date: 20-05-2024</w:t>
      </w:r>
    </w:p>
    <w:p/>
    <w:p>
      <w:r>
        <w:rPr>
          <w:b w:val="0"/>
        </w:rPr>
        <w:t>Bill To:</w:t>
      </w:r>
    </w:p>
    <w:p>
      <w:r>
        <w:rPr>
          <w:b w:val="0"/>
        </w:rPr>
        <w:t>Rajesh Infrastructure Pvt Ltd</w:t>
      </w:r>
    </w:p>
    <w:p>
      <w:r>
        <w:rPr>
          <w:b w:val="0"/>
        </w:rPr>
        <w:t>45 MG Road, Bengaluru, Karnataka - 560001</w:t>
      </w:r>
    </w:p>
    <w:p>
      <w:r>
        <w:rPr>
          <w:b w:val="0"/>
        </w:rPr>
        <w:t>GSTIN: 29FGHIJ5678K2L6  State: Karnataka (29)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S.No.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HSN</w:t>
            </w:r>
          </w:p>
        </w:tc>
        <w:tc>
          <w:tcPr>
            <w:tcW w:type="dxa" w:w="1440"/>
          </w:tcPr>
          <w:p>
            <w:r>
              <w:t>Qty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Amount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TMT Bars Fe-500 10mm</w:t>
            </w:r>
          </w:p>
        </w:tc>
        <w:tc>
          <w:tcPr>
            <w:tcW w:type="dxa" w:w="1440"/>
          </w:tcPr>
          <w:p>
            <w:r>
              <w:t>7214</w:t>
            </w:r>
          </w:p>
        </w:tc>
        <w:tc>
          <w:tcPr>
            <w:tcW w:type="dxa" w:w="1440"/>
          </w:tcPr>
          <w:p>
            <w:r>
              <w:t>1000 Kg</w:t>
            </w:r>
          </w:p>
        </w:tc>
        <w:tc>
          <w:tcPr>
            <w:tcW w:type="dxa" w:w="1440"/>
          </w:tcPr>
          <w:p>
            <w:r>
              <w:t>68</w:t>
            </w:r>
          </w:p>
        </w:tc>
        <w:tc>
          <w:tcPr>
            <w:tcW w:type="dxa" w:w="1440"/>
          </w:tcPr>
          <w:p>
            <w:r>
              <w:t>68,000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Cement OPC 53 Grade</w:t>
            </w:r>
          </w:p>
        </w:tc>
        <w:tc>
          <w:tcPr>
            <w:tcW w:type="dxa" w:w="1440"/>
          </w:tcPr>
          <w:p>
            <w:r>
              <w:t>2523</w:t>
            </w:r>
          </w:p>
        </w:tc>
        <w:tc>
          <w:tcPr>
            <w:tcW w:type="dxa" w:w="1440"/>
          </w:tcPr>
          <w:p>
            <w:r>
              <w:t>500 Bags</w:t>
            </w:r>
          </w:p>
        </w:tc>
        <w:tc>
          <w:tcPr>
            <w:tcW w:type="dxa" w:w="1440"/>
          </w:tcPr>
          <w:p>
            <w:r>
              <w:t>380</w:t>
            </w:r>
          </w:p>
        </w:tc>
        <w:tc>
          <w:tcPr>
            <w:tcW w:type="dxa" w:w="1440"/>
          </w:tcPr>
          <w:p>
            <w:r>
              <w:t>1,90,000</w:t>
            </w:r>
          </w:p>
        </w:tc>
      </w:tr>
    </w:tbl>
    <w:p/>
    <w:p>
      <w:r>
        <w:rPr>
          <w:b w:val="0"/>
        </w:rPr>
        <w:t>Taxable Value  : ₹2,58,000</w:t>
      </w:r>
    </w:p>
    <w:p>
      <w:r>
        <w:rPr>
          <w:b w:val="0"/>
        </w:rPr>
        <w:t>IGST @18%      : ₹46,440</w:t>
      </w:r>
    </w:p>
    <w:p>
      <w:r>
        <w:rPr>
          <w:b w:val="0"/>
        </w:rPr>
        <w:t>Total Invoice  : ₹3,04,440</w:t>
      </w:r>
    </w:p>
    <w:p>
      <w:r>
        <w:rPr>
          <w:b w:val="0"/>
        </w:rPr>
      </w:r>
    </w:p>
    <w:p>
      <w:r>
        <w:rPr>
          <w:b w:val="0"/>
        </w:rPr>
        <w:t>Amount in Words: Rupees Three Lakh Four Thousand Four Hundred Forty Only</w:t>
      </w:r>
    </w:p>
    <w:p>
      <w:r>
        <w:rPr>
          <w:b w:val="0"/>
        </w:rPr>
        <w:t>Place of Supply: Karnataka (29)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