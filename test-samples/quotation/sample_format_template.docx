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QUOTATION / OFFER LETTER</w:t>
      </w:r>
    </w:p>
    <w:p/>
    <w:p>
      <w:r>
        <w:rPr>
          <w:b w:val="0"/>
        </w:rPr>
        <w:t>Ref: [REF_NO]        Date: [DATE]</w:t>
      </w:r>
    </w:p>
    <w:p>
      <w:r>
        <w:rPr>
          <w:b w:val="0"/>
        </w:rPr>
        <w:t>Valid Till: [VALID_UNTIL]</w:t>
      </w:r>
    </w:p>
    <w:p/>
    <w:p>
      <w:r>
        <w:rPr>
          <w:b w:val="0"/>
        </w:rPr>
        <w:t>To,</w:t>
      </w:r>
    </w:p>
    <w:p>
      <w:r>
        <w:rPr>
          <w:b w:val="0"/>
        </w:rPr>
        <w:t>[CLIENT NAME]</w:t>
      </w:r>
    </w:p>
    <w:p>
      <w:r>
        <w:rPr>
          <w:b w:val="0"/>
        </w:rPr>
        <w:t>[CLIENT ADDRESS]</w:t>
      </w:r>
    </w:p>
    <w:p/>
    <w:p>
      <w:r>
        <w:rPr>
          <w:b/>
        </w:rPr>
        <w:t>Subject: [SUBJECT]</w:t>
      </w:r>
    </w:p>
    <w:p/>
    <w:p>
      <w:r>
        <w:rPr>
          <w:b w:val="0"/>
        </w:rPr>
        <w:t>Dear Sir / Madam,</w:t>
      </w:r>
    </w:p>
    <w:p>
      <w:r>
        <w:rPr>
          <w:b w:val="0"/>
        </w:rPr>
        <w:t>With reference to your enquiry, we hereby submit our competitive offer as under: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S.No.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 (₹)</w:t>
            </w:r>
          </w:p>
        </w:tc>
        <w:tc>
          <w:tcPr>
            <w:tcW w:type="dxa" w:w="1728"/>
          </w:tcPr>
          <w:p>
            <w:r>
              <w:t>Amount (₹)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[Item Description]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[Rate]</w:t>
            </w:r>
          </w:p>
        </w:tc>
        <w:tc>
          <w:tcPr>
            <w:tcW w:type="dxa" w:w="1728"/>
          </w:tcPr>
          <w:p>
            <w:r>
              <w:t>[Amount]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[Item Description]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[Rate]</w:t>
            </w:r>
          </w:p>
        </w:tc>
        <w:tc>
          <w:tcPr>
            <w:tcW w:type="dxa" w:w="1728"/>
          </w:tcPr>
          <w:p>
            <w:r>
              <w:t>[Amount]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[Item Description]</w:t>
            </w:r>
          </w:p>
        </w:tc>
        <w:tc>
          <w:tcPr>
            <w:tcW w:type="dxa" w:w="1728"/>
          </w:tcPr>
          <w:p>
            <w:r>
              <w:t>[Qty]</w:t>
            </w:r>
          </w:p>
        </w:tc>
        <w:tc>
          <w:tcPr>
            <w:tcW w:type="dxa" w:w="1728"/>
          </w:tcPr>
          <w:p>
            <w:r>
              <w:t>[Rate]</w:t>
            </w:r>
          </w:p>
        </w:tc>
        <w:tc>
          <w:tcPr>
            <w:tcW w:type="dxa" w:w="1728"/>
          </w:tcPr>
          <w:p>
            <w:r>
              <w:t>[Amount]</w:t>
            </w:r>
          </w:p>
        </w:tc>
      </w:tr>
    </w:tbl>
    <w:p/>
    <w:p>
      <w:r>
        <w:rPr>
          <w:b w:val="0"/>
        </w:rPr>
        <w:t>Sub Total  : ₹ [SUBTOTAL]</w:t>
      </w:r>
    </w:p>
    <w:p>
      <w:r>
        <w:rPr>
          <w:b w:val="0"/>
        </w:rPr>
        <w:t>GST @18%   : ₹ [GST]</w:t>
      </w:r>
    </w:p>
    <w:p>
      <w:r>
        <w:rPr>
          <w:b w:val="0"/>
        </w:rPr>
        <w:t>Grand Total: ₹ [GRAND_TOTAL]</w:t>
      </w:r>
    </w:p>
    <w:p/>
    <w:p>
      <w:r>
        <w:rPr>
          <w:b w:val="0"/>
        </w:rPr>
        <w:t>Note: All prices are exclusive of GST unless mentioned.</w:t>
      </w:r>
    </w:p>
    <w:p/>
    <w:p>
      <w:r>
        <w:rPr>
          <w:b w:val="0"/>
        </w:rPr>
        <w:t>Thanking you,</w:t>
      </w:r>
    </w:p>
    <w:p>
      <w:r>
        <w:rPr>
          <w:b w:val="0"/>
        </w:rPr>
        <w:t>For [COMPANY NAME]</w:t>
      </w:r>
    </w:p>
    <w:p>
      <w:r>
        <w:rPr>
          <w:b w:val="0"/>
        </w:rPr>
        <w:t>Authorised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